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ZTitle">
    <w:name w:val="TZTitle"/>
    <w:pPr>
      <w:spacing w:after="240"/>
      <w:jc w:val="center"/>
    </w:pPr>
    <w:rPr>
      <w:rFonts w:ascii="Times New Roman" w:hAnsi="Times New Roman"/>
      <w:b/>
      <w:sz w:val="36"/>
    </w:rPr>
  </w:style>
  <w:style w:type="paragraph" w:customStyle="1" w:styleId="TZHeading1">
    <w:name w:val="TZHeading1"/>
    <w:pPr>
      <w:spacing w:after="240"/>
    </w:pPr>
    <w:rPr>
      <w:rFonts w:ascii="Times New Roman" w:hAnsi="Times New Roman"/>
      <w:b/>
      <w:sz w:val="32"/>
    </w:rPr>
  </w:style>
  <w:style w:type="paragraph" w:customStyle="1" w:styleId="TZHeading2">
    <w:name w:val="TZHeading2"/>
    <w:pPr>
      <w:spacing w:before="120" w:after="120"/>
    </w:pPr>
    <w:rPr>
      <w:rFonts w:ascii="Times New Roman" w:hAnsi="Times New Roman"/>
      <w:b/>
      <w:sz w:val="28"/>
    </w:rPr>
  </w:style>
  <w:style w:type="paragraph" w:customStyle="1" w:styleId="TZList">
    <w:name w:val="TZList"/>
    <w:pPr>
      <w:ind w:left="360" w:hanging="36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